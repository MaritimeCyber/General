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Cybersecurity Learning Roadmap</w:t>
      </w:r>
    </w:p>
    <w:p>
      <w:pPr>
        <w:jc w:val="center"/>
      </w:pPr>
      <w:r>
        <w:rPr>
          <w:i/>
          <w:sz w:val="24"/>
        </w:rPr>
        <w:t>From Cybersecurity Fundamentals to Maritime Cyber Resilience</w:t>
      </w:r>
    </w:p>
    <w:p>
      <w:pPr>
        <w:jc w:val="center"/>
      </w:pPr>
      <w:r>
        <w:t>ShipPaulJobs — Series Planning Document</w:t>
      </w:r>
    </w:p>
    <w:p>
      <w:pPr>
        <w:pStyle w:val="Heading1"/>
      </w:pPr>
      <w:r>
        <w:t>1. 시리즈 목적</w:t>
      </w:r>
    </w:p>
    <w:p>
      <w:r>
        <w:t>Cybersecurity의 기초 개념에서 대표적인 공격 유형, 공격자와 방어자의 관점, SOC, SIEM, EDR/XDR, Threat Hunting, Detection Engineering, SOAR, AI SOC를 거쳐 Maritime IT/OT Cybersecurity와 IACS UR E26/E27 및 Cyber Resilience까지 단계적으로 이해하도록 구성한다. 각 글은 단순 용어 설명을 넘어 실제 보안 운영과 Maritime IT/OT 환경에서 해당 개념이 어떻게 연결되는지를 설명한다.</w:t>
      </w:r>
    </w:p>
    <w:p>
      <w:pPr>
        <w:pStyle w:val="Heading1"/>
      </w:pPr>
      <w:r>
        <w:t>2. 전체 학습 흐름</w:t>
      </w:r>
    </w:p>
    <w:p>
      <w:r>
        <w:t>Cybersecurity Fundamentals → Understanding Cyber Attacks → Attack &amp; Defense → Security Operations → Threat Detection → Detection Engineering → Security Automation → AI-assisted Security Operations → Maritime IT/OT Cybersecurity → IACS E26/E27 → Cyber Resilience</w:t>
      </w:r>
    </w:p>
    <w:p>
      <w:pPr>
        <w:pStyle w:val="Heading1"/>
      </w:pPr>
      <w:r>
        <w:t>3. Claude Code 공통 작성 지침</w:t>
      </w:r>
    </w:p>
    <w:p>
      <w:pPr>
        <w:pStyle w:val="ListBullet"/>
      </w:pPr>
      <w:r>
        <w:t>검증 가능한 기술적 사실을 기반으로 작성한다.</w:t>
      </w:r>
    </w:p>
    <w:p>
      <w:pPr>
        <w:pStyle w:val="ListBullet"/>
      </w:pPr>
      <w:r>
        <w:t>NIST, CISA, MITRE, IACS, IMO, IEC, ISO, 선급 및 공식 벤더 문서를 우선 출처로 활용한다.</w:t>
      </w:r>
    </w:p>
    <w:p>
      <w:pPr>
        <w:pStyle w:val="ListBullet"/>
      </w:pPr>
      <w:r>
        <w:t>Fact, Technical Interpretation, Example, Forecast를 명확히 구분한다.</w:t>
      </w:r>
    </w:p>
    <w:p>
      <w:pPr>
        <w:pStyle w:val="ListBullet"/>
      </w:pPr>
      <w:r>
        <w:t>통계, 사고 사례, 규정, 기술 사양, 제품 기능을 임의로 만들어내지 않는다.</w:t>
      </w:r>
    </w:p>
    <w:p>
      <w:pPr>
        <w:pStyle w:val="ListBullet"/>
      </w:pPr>
      <w:r>
        <w:t>원문을 장문으로 복사하지 않고 독자적인 설명과 구조로 작성한다.</w:t>
      </w:r>
    </w:p>
    <w:p>
      <w:pPr>
        <w:pStyle w:val="ListBullet"/>
      </w:pPr>
      <w:r>
        <w:t>중요한 기술·규제 주장에는 가능한 경우 공식 1차 출처를 연결한다.</w:t>
      </w:r>
    </w:p>
    <w:p>
      <w:pPr>
        <w:pStyle w:val="ListBullet"/>
      </w:pPr>
      <w:r>
        <w:t>버전이나 규정이 변경된 주제는 적용 버전과 기준일을 표시한다.</w:t>
      </w:r>
    </w:p>
    <w:p>
      <w:pPr>
        <w:pStyle w:val="ListBullet"/>
      </w:pPr>
      <w:r>
        <w:t>Maritime 관련 내용은 IACS/IMO 및 관련 선급·공식 기술문서를 우선 확인한다.</w:t>
      </w:r>
    </w:p>
    <w:p>
      <w:pPr>
        <w:pStyle w:val="ListBullet"/>
      </w:pPr>
      <w:r>
        <w:t>제품 비교에서는 근거 없이 특정 제품의 우열을 단정하지 않는다.</w:t>
      </w:r>
    </w:p>
    <w:p>
      <w:pPr>
        <w:pStyle w:val="ListBullet"/>
      </w:pPr>
      <w:r>
        <w:t>공격 기법은 교육·방어 목적의 개념 설명을 중심으로 하며 실제 악용을 위한 위험한 단계별 명령어는 포함하지 않는다.</w:t>
      </w:r>
    </w:p>
    <w:p>
      <w:pPr>
        <w:pStyle w:val="Heading1"/>
      </w:pPr>
      <w:r>
        <w:t>4. Series Navigation — 전체 목차</w:t>
      </w:r>
    </w:p>
    <w:p>
      <w:pPr/>
      <w:r>
        <w:t>각 파트는 12개 레슨을 목표로 확장될 예정이며, 아래 목록은 현재까지 정리된 레슨입니다.</w:t>
      </w:r>
    </w:p>
    <w:p>
      <w:pPr>
        <w:pStyle w:val="Heading2"/>
      </w:pPr>
      <w:r>
        <w:t>PART 1. Cybersecurity Fundamentals</w:t>
      </w:r>
    </w:p>
    <w:p>
      <w:r>
        <w:rPr>
          <w:b/>
        </w:rPr>
        <w:t>1. What Is Cybersecurity?</w:t>
      </w:r>
      <w:r>
        <w:br/>
        <w:t>Cybersecurity, Information Security, CIA Triad, Asset/Threat/Vulnerability/Risk, Security Control, Incident, Cyber Resilience.</w:t>
      </w:r>
    </w:p>
    <w:p>
      <w:r>
        <w:rPr>
          <w:b/>
        </w:rPr>
        <w:t>2. Network Fundamentals for Cybersecurity</w:t>
      </w:r>
      <w:r>
        <w:br/>
        <w:t>TCP/IP, IP, Port, TCP/UDP, DNS, HTTP/HTTPS, Firewall, Routing, Network Segmentation, VPN.</w:t>
      </w:r>
    </w:p>
    <w:p>
      <w:r>
        <w:rPr>
          <w:b/>
        </w:rPr>
        <w:t>3. Linux &amp; Operating System Fundamentals</w:t>
      </w:r>
      <w:r>
        <w:br/>
        <w:t>Process, User/Group, Permission, File System, Service, Process Monitoring, Windows/Linux 보안 기초.</w:t>
      </w:r>
    </w:p>
    <w:p>
      <w:r>
        <w:rPr>
          <w:b/>
        </w:rPr>
        <w:t>4. Kali Linux and Security Testing</w:t>
      </w:r>
      <w:r>
        <w:br/>
        <w:t>Kali Linux를 Security Assessment/Penetration Testing 환경으로 이해하고 주요 보안 테스트 흐름을 설명.</w:t>
      </w:r>
    </w:p>
    <w:p>
      <w:r>
        <w:rPr>
          <w:b/>
        </w:rPr>
        <w:t>5. Security+ and the Cybersecurity Knowledge Map</w:t>
      </w:r>
      <w:r>
        <w:br/>
        <w:t>Network, Identity, Cryptography, Vulnerability, Operations, Incident Response, Risk 등 Cybersecurity 전체 지형.</w:t>
      </w:r>
    </w:p>
    <w:p>
      <w:pPr>
        <w:pStyle w:val="Heading2"/>
      </w:pPr>
      <w:r>
        <w:t>PART 2. Understanding Cyber Attacks</w:t>
      </w:r>
    </w:p>
    <w:p>
      <w:r>
        <w:rPr>
          <w:b/>
        </w:rPr>
        <w:t>6. Phishing Attack</w:t>
      </w:r>
      <w:r>
        <w:br/>
        <w:t>Social Engineering, Credential Theft, Malicious Link/Attachment, Detection &amp; Prevention.</w:t>
      </w:r>
    </w:p>
    <w:p>
      <w:r>
        <w:rPr>
          <w:b/>
        </w:rPr>
        <w:t>7. Ransomware</w:t>
      </w:r>
      <w:r>
        <w:br/>
        <w:t>Initial Access, Execution, Privilege Escalation, Lateral Movement, Encryption, Exfiltration/Extortion, Recovery.</w:t>
      </w:r>
    </w:p>
    <w:p>
      <w:r>
        <w:rPr>
          <w:b/>
        </w:rPr>
        <w:t>8. DoS and DDoS</w:t>
      </w:r>
      <w:r>
        <w:br/>
        <w:t>Availability, Network/Application-layer attacks, 차이점과 방어·모니터링.</w:t>
      </w:r>
    </w:p>
    <w:p>
      <w:r>
        <w:rPr>
          <w:b/>
        </w:rPr>
        <w:t>9. Man-in-the-Middle Attack</w:t>
      </w:r>
      <w:r>
        <w:br/>
        <w:t>Communication Interception, TLS, Certificate Validation, Secure Communication.</w:t>
      </w:r>
    </w:p>
    <w:p>
      <w:r>
        <w:rPr>
          <w:b/>
        </w:rPr>
        <w:t>10. SQL Injection</w:t>
      </w:r>
      <w:r>
        <w:br/>
        <w:t>취약한 입력 처리, Parameterized Query, Prepared Statement, Database/Web Security.</w:t>
      </w:r>
    </w:p>
    <w:p>
      <w:r>
        <w:rPr>
          <w:b/>
        </w:rPr>
        <w:t>11. Cross-Site Scripting — XSS</w:t>
      </w:r>
      <w:r>
        <w:br/>
        <w:t>Stored, Reflected, DOM-based XSS와 Browser Security, Encoding, CSP.</w:t>
      </w:r>
    </w:p>
    <w:p>
      <w:r>
        <w:rPr>
          <w:b/>
        </w:rPr>
        <w:t>12. Zero-Day Vulnerabilities and Exploits</w:t>
      </w:r>
      <w:r>
        <w:br/>
        <w:t>Vulnerability와 Exploit의 차이, Zero-Day, Patch Gap, Disclosure, Mitigation.</w:t>
      </w:r>
    </w:p>
    <w:p>
      <w:r>
        <w:rPr>
          <w:b/>
        </w:rPr>
        <w:t>13. DNS Spoofing and DNS-based Attacks</w:t>
      </w:r>
      <w:r>
        <w:br/>
        <w:t>DNS 작동 원리, Spoofing, Cache Poisoning, DNS Security, DNSSEC.</w:t>
      </w:r>
    </w:p>
    <w:p>
      <w:pPr>
        <w:pStyle w:val="Heading2"/>
      </w:pPr>
      <w:r>
        <w:t>PART 3. Attackers, Defenders and Cyber Defense</w:t>
      </w:r>
    </w:p>
    <w:p>
      <w:r>
        <w:rPr>
          <w:b/>
        </w:rPr>
        <w:t>14. Red Team vs Blue Team</w:t>
      </w:r>
      <w:r>
        <w:br/>
        <w:t>Offensive Security, Defensive Security, Red/Blue/Purple Team과 Security Validation.</w:t>
      </w:r>
    </w:p>
    <w:p>
      <w:r>
        <w:rPr>
          <w:b/>
        </w:rPr>
        <w:t>15. MITRE ATT&amp;CK: Understanding Adversary Behavior</w:t>
      </w:r>
      <w:r>
        <w:br/>
        <w:t>Tactic, Technique, Sub-technique, Procedure, Detection, Mitigation 및 공격자 행동 분석.</w:t>
      </w:r>
    </w:p>
    <w:p>
      <w:pPr>
        <w:pStyle w:val="Heading2"/>
      </w:pPr>
      <w:r>
        <w:t>PART 4. Security Operations</w:t>
      </w:r>
    </w:p>
    <w:p>
      <w:r>
        <w:rPr>
          <w:b/>
        </w:rPr>
        <w:t>16. What Is a Security Operations Center?</w:t>
      </w:r>
      <w:r>
        <w:br/>
        <w:t>SOC, Analyst, Monitoring, Alert, Incident, Investigation, Threat Intelligence, Incident Response.</w:t>
      </w:r>
    </w:p>
    <w:p>
      <w:r>
        <w:rPr>
          <w:b/>
        </w:rPr>
        <w:t>17. SIEM: Turning Logs into Security Intelligence</w:t>
      </w:r>
      <w:r>
        <w:br/>
        <w:t>Log, Event, Correlation, Detection Rule, Alert, Incident, Investigation 및 SIEM Architecture.</w:t>
      </w:r>
    </w:p>
    <w:p>
      <w:r>
        <w:rPr>
          <w:b/>
        </w:rPr>
        <w:t>18. Microsoft Sentinel</w:t>
      </w:r>
      <w:r>
        <w:br/>
        <w:t>SIEM/SOAR, Data Connector, Analytics Rule, Incident, KQL, Threat Intelligence, Automation.</w:t>
      </w:r>
    </w:p>
    <w:p>
      <w:r>
        <w:rPr>
          <w:b/>
        </w:rPr>
        <w:t>19. Splunk for Security Operations</w:t>
      </w:r>
      <w:r>
        <w:br/>
        <w:t>Log ingestion, Search, Correlation, Detection, Investigation, SIEM/Security Analytics.</w:t>
      </w:r>
    </w:p>
    <w:p>
      <w:pPr>
        <w:pStyle w:val="Heading2"/>
      </w:pPr>
      <w:r>
        <w:t>PART 5. Endpoint Security</w:t>
      </w:r>
    </w:p>
    <w:p>
      <w:r>
        <w:rPr>
          <w:b/>
        </w:rPr>
        <w:t>20. From Antivirus to EDR and XDR</w:t>
      </w:r>
      <w:r>
        <w:br/>
        <w:t>Antivirus → EPP → EDR → XDR의 발전과 Endpoint Telemetry, Detection, Investigation, Response.</w:t>
      </w:r>
    </w:p>
    <w:p>
      <w:r>
        <w:rPr>
          <w:b/>
        </w:rPr>
        <w:t>21. CrowdStrike, SentinelOne and Microsoft Defender for Endpoint</w:t>
      </w:r>
      <w:r>
        <w:br/>
        <w:t>대표적인 Endpoint Security 플랫폼을 사례로 EDR/XDR의 기능과 운영 관점을 비교.</w:t>
      </w:r>
    </w:p>
    <w:p>
      <w:pPr>
        <w:pStyle w:val="Heading2"/>
      </w:pPr>
      <w:r>
        <w:t>PART 6. Advanced Detection &amp; Response</w:t>
      </w:r>
    </w:p>
    <w:p>
      <w:r>
        <w:rPr>
          <w:b/>
        </w:rPr>
        <w:t>22. Threat Hunting</w:t>
      </w:r>
      <w:r>
        <w:br/>
        <w:t>가설 기반 탐색, Data Collection, Query, Investigation, Evidence, Detection Improvement.</w:t>
      </w:r>
    </w:p>
    <w:p>
      <w:r>
        <w:rPr>
          <w:b/>
        </w:rPr>
        <w:t>23. Detection Engineering</w:t>
      </w:r>
      <w:r>
        <w:br/>
        <w:t>Threat → TTP → Telemetry → Detection Logic → Alert → Validation → Tuning.</w:t>
      </w:r>
    </w:p>
    <w:p>
      <w:r>
        <w:rPr>
          <w:b/>
        </w:rPr>
        <w:t>24. Security Analytics and Detection Validation</w:t>
      </w:r>
      <w:r>
        <w:br/>
        <w:t>Detection Coverage, False Positive/Negative, Detection Quality, Testing, Tuning, Coverage Gap.</w:t>
      </w:r>
    </w:p>
    <w:p>
      <w:pPr>
        <w:pStyle w:val="Heading2"/>
      </w:pPr>
      <w:r>
        <w:t>PART 7. Security Automation</w:t>
      </w:r>
    </w:p>
    <w:p>
      <w:r>
        <w:rPr>
          <w:b/>
        </w:rPr>
        <w:t>25. SOAR: Security Orchestration, Automation and Response</w:t>
      </w:r>
      <w:r>
        <w:br/>
        <w:t>Orchestration, Automation, Playbook, Alert Enrichment, Threat Intelligence, Automated Response, Human Approval.</w:t>
      </w:r>
    </w:p>
    <w:p>
      <w:pPr>
        <w:pStyle w:val="Heading2"/>
      </w:pPr>
      <w:r>
        <w:t>PART 8. AI and Cybersecurity</w:t>
      </w:r>
    </w:p>
    <w:p>
      <w:r>
        <w:rPr>
          <w:b/>
        </w:rPr>
        <w:t>26. AI in Cybersecurity</w:t>
      </w:r>
      <w:r>
        <w:br/>
        <w:t>AI/ML, Anomaly Detection, Classification, Threat Intelligence, Security Analytics, Generative AI, LLM.</w:t>
      </w:r>
    </w:p>
    <w:p>
      <w:r>
        <w:rPr>
          <w:b/>
        </w:rPr>
        <w:t>27. AI SOC</w:t>
      </w:r>
      <w:r>
        <w:br/>
        <w:t>Traditional SOC와 AI-assisted SOC, Alert Summarization, Investigation, Correlation, Detection Assistance, Human-in-the-loop.</w:t>
      </w:r>
    </w:p>
    <w:p>
      <w:pPr>
        <w:pStyle w:val="Heading2"/>
      </w:pPr>
      <w:r>
        <w:t>PART 9. Maritime Cybersecurity</w:t>
      </w:r>
    </w:p>
    <w:p>
      <w:r>
        <w:rPr>
          <w:b/>
        </w:rPr>
        <w:t>28. What Makes Maritime Cybersecurity Different?</w:t>
      </w:r>
      <w:r>
        <w:br/>
        <w:t>IT/OT, Safety, Availability, Connectivity, Remote Access, Legacy Systems, Asset Lifecycle, Supply Chain.</w:t>
      </w:r>
    </w:p>
    <w:p>
      <w:r>
        <w:rPr>
          <w:b/>
        </w:rPr>
        <w:t>29. Shipboard IT and OT Architecture</w:t>
      </w:r>
      <w:r>
        <w:br/>
        <w:t>Bridge, Navigation, ECDIS, AIS, GMDSS, VDR, IAS, PMS, AMS, Propulsion-related systems, Networks, Remote Access.</w:t>
      </w:r>
    </w:p>
    <w:p>
      <w:r>
        <w:rPr>
          <w:b/>
        </w:rPr>
        <w:t>30. Cyber Threats Against Maritime IT/OT</w:t>
      </w:r>
      <w:r>
        <w:br/>
        <w:t>Phishing, Ransomware, MitM, DoS, Credential Theft 등을 선박 환경에 적용.</w:t>
      </w:r>
    </w:p>
    <w:p>
      <w:pPr>
        <w:pStyle w:val="Heading2"/>
      </w:pPr>
      <w:r>
        <w:t>PART 10. Maritime Threat Detection &amp; Resilience</w:t>
      </w:r>
    </w:p>
    <w:p>
      <w:r>
        <w:rPr>
          <w:b/>
        </w:rPr>
        <w:t>31. Threat Hunting in Maritime OT</w:t>
      </w:r>
      <w:r>
        <w:br/>
        <w:t>Normal vs Abnormal OT behavior, Network Monitoring, Remote Access, Engineering Workstation, Asset Visibility.</w:t>
      </w:r>
    </w:p>
    <w:p>
      <w:r>
        <w:rPr>
          <w:b/>
        </w:rPr>
        <w:t>32. Detection Engineering for Maritime OT</w:t>
      </w:r>
      <w:r>
        <w:br/>
        <w:t>Maritime Asset → Threat Scenario → Attack Technique → Telemetry → Detection → Investigation → Response.</w:t>
      </w:r>
    </w:p>
    <w:p>
      <w:r>
        <w:rPr>
          <w:b/>
        </w:rPr>
        <w:t>33. Maritime SOC and Shore-based Cyber Monitoring</w:t>
      </w:r>
      <w:r>
        <w:br/>
        <w:t>Vessel, Fleet, Shore, SOC, Security Data, Fleet Visibility, Incident Escalation, Response Coordination.</w:t>
      </w:r>
    </w:p>
    <w:p>
      <w:pPr>
        <w:pStyle w:val="Heading2"/>
      </w:pPr>
      <w:r>
        <w:t>PART 11. Maritime Compliance</w:t>
      </w:r>
    </w:p>
    <w:p>
      <w:r>
        <w:rPr>
          <w:b/>
        </w:rPr>
        <w:t>34. IACS UR E26: Cyber Resilience of Ships</w:t>
      </w:r>
      <w:r>
        <w:br/>
        <w:t>Ship-level Cyber Resilience과 설계·건조·시운전·운항 단계의 보안 관점.</w:t>
      </w:r>
    </w:p>
    <w:p>
      <w:r>
        <w:rPr>
          <w:b/>
        </w:rPr>
        <w:t>35. IACS UR E27: Cyber Resilience of On-board Systems and Equipment</w:t>
      </w:r>
      <w:r>
        <w:br/>
        <w:t>System/Equipment-level Cyber Resilience, Supplier, Secure Development, Hardening, Interface, Type Approval.</w:t>
      </w:r>
    </w:p>
    <w:p>
      <w:r>
        <w:rPr>
          <w:b/>
        </w:rPr>
        <w:t>36. E26 vs E27: Ship-level vs System-level Cyber Resilience</w:t>
      </w:r>
      <w:r>
        <w:br/>
        <w:t>E26과 E27의 대상과 역할을 비교하고 상호 연결 관계를 설명.</w:t>
      </w:r>
    </w:p>
    <w:p>
      <w:pPr/>
      <w:r>
        <w:t>37. SOLAS and Maritime Cybersecurity</w:t>
        <w:br/>
        <w:t>SOLAS(국제해상인명안전협약)는 선박 안전을 규율하는 IMO의 근간 조약이며, 사이버 리스크 관리를 선박의 안전관리시스템(SMS)과 연결하는 법적 기반이다. 이 강의는 SOLAS가 어떻게 사이버 리스크 관리를 SMS와 연결하는지, 그리고 이것이 앞서 다룬 IACS UR E26/E27과 어떻게 이어지는지 설명한다.</w:t>
      </w:r>
    </w:p>
    <w:p>
      <w:pPr/>
      <w:r>
        <w:t>38. Port Security and the ISPS Code</w:t>
        <w:br/>
        <w:t>선박 보안은 선박 자체에서 끝나지 않는다. 이 강의는 SOLAS와 연계된 항만·선박 보안 프레임워크인 ISPS Code(국제선박항만시설보안규약)를 소개하고, 항만 시설과 선박-항만 인터페이스가 해상 사이버 리스크에서 점점 더 중요해지는 이유를 설명한다.</w:t>
      </w:r>
    </w:p>
    <w:p>
      <w:pPr/>
      <w:r>
        <w:t>39. IMO MSC and Maritime Cyber Risk Guidelines</w:t>
        <w:br/>
        <w:t>IMO MSC(해사안전위원회)는 Maritime Cyber Risk Management 가이드라인을 발간하는 주체다. 이 강의는 MSC가 실제로 하는 일과, 그 가이드라인이 Governance·Identify·Protect·Detect·Respond·Recover를 하나의 프레임워크로 연결하는 방식, 그리고 이 프레임워크가 이 파트에서 다룬 IACS 요구사항과 어떻게 연결되는지 설명한다.</w:t>
      </w:r>
    </w:p>
    <w:p>
      <w:pPr/>
      <w:r>
        <w:t>40. The MASS Code and Autonomous Ship Compliance</w:t>
        <w:br/>
        <w:t>MASS(해상자율운항선박) Code는 승선 인원이 줄어들거나 없는 선박을 다루는 IMO의 프레임워크다. 이 강의는 자율운항 등급 분류, ROC(원격운항센터) 및 연결성 보안 요구사항을 다루며, 자율운항선박이 왜 해사 컴플라이언스의 최신 영역인지 설명한다.</w:t>
      </w:r>
    </w:p>
    <w:p>
      <w:pPr>
        <w:pStyle w:val="Heading2"/>
      </w:pPr>
      <w:r>
        <w:t>PART 12. From Compliance to Cyber Resilience</w:t>
      </w:r>
    </w:p>
    <w:p>
      <w:r>
        <w:rPr>
          <w:b/>
        </w:rPr>
        <w:t>41. From E27 Type Approval to E26 Ship Integration</w:t>
      </w:r>
      <w:r>
        <w:br/>
        <w:t>Equipment → E27 → Integration → E26 → Operation → Monitoring → Resilience.</w:t>
      </w:r>
    </w:p>
    <w:p>
      <w:r>
        <w:rPr>
          <w:b/>
        </w:rPr>
        <w:t>42. Cybersecurity Compliance vs Cyber Resilience</w:t>
      </w:r>
      <w:r>
        <w:br/>
        <w:t>Compliance, Security, Resilience의 차이와 연결 관계.</w:t>
      </w:r>
    </w:p>
    <w:p>
      <w:r>
        <w:rPr>
          <w:b/>
        </w:rPr>
        <w:t>43. The Future of Maritime Cybersecurity</w:t>
      </w:r>
      <w:r>
        <w:br/>
        <w:t>AI-assisted Security Operations, Continuous Monitoring, Threat Intelligence, Maritime SOC, Fleet Cyber Resilience, Autonomous Ships.</w:t>
      </w:r>
    </w:p>
    <w:p>
      <w:pPr>
        <w:pStyle w:val="Heading1"/>
      </w:pPr>
      <w:r>
        <w:t>5. 시리즈 핵심 Architecture</w:t>
      </w:r>
    </w:p>
    <w:p>
      <w:r>
        <w:t>Foundation → Attacks → Attack &amp; Defense → SOC/SIEM → Endpoint Security → Threat Hunting → Detection Engineering → SOAR → AI SOC → Maritime IT/OT → Maritime Detection → E26/E27 → Cyber Resilience</w:t>
      </w:r>
    </w:p>
    <w:p>
      <w:pPr>
        <w:pStyle w:val="Heading1"/>
      </w:pPr>
      <w:r>
        <w:t>6. 콘텐츠 제작 전략</w:t>
      </w:r>
    </w:p>
    <w:p>
      <w:pPr>
        <w:pStyle w:val="ListBullet"/>
      </w:pPr>
      <w:r>
        <w:t>초반부는 일반 Cybersecurity 독자가 이해할 수 있도록 기초 개념을 명확히 설명한다.</w:t>
      </w:r>
    </w:p>
    <w:p>
      <w:pPr>
        <w:pStyle w:val="ListBullet"/>
      </w:pPr>
      <w:r>
        <w:t>중반부부터 기술적 깊이를 높이고 공격·방어·탐지의 연결 관계를 보여준다.</w:t>
      </w:r>
    </w:p>
    <w:p>
      <w:pPr>
        <w:pStyle w:val="ListBullet"/>
      </w:pPr>
      <w:r>
        <w:t>후반부에서는 일반 Cybersecurity 개념을 Maritime IT/OT 환경에 다시 적용한다.</w:t>
      </w:r>
    </w:p>
    <w:p>
      <w:pPr>
        <w:pStyle w:val="ListBullet"/>
      </w:pPr>
      <w:r>
        <w:t>E26/E27은 앞에서 배운 Asset, Threat, Detection, Response, Recovery 개념과 연결한다.</w:t>
      </w:r>
    </w:p>
    <w:p>
      <w:pPr>
        <w:pStyle w:val="ListBullet"/>
      </w:pPr>
      <w:r>
        <w:t>각 글 마지막에는 What We Learned와 Where This Leads Next를 두어 다음 편으로 연결한다.</w:t>
      </w:r>
    </w:p>
    <w:p>
      <w:pPr>
        <w:pStyle w:val="ListBullet"/>
      </w:pPr>
      <w:r>
        <w:t>가능하면 각 글에 공식 1차 출처와 추가 학습 자료를 제공한다.</w:t>
      </w:r>
    </w:p>
    <w:p>
      <w:pPr>
        <w:pStyle w:val="ListBullet"/>
      </w:pPr>
      <w:r>
        <w:t>Series Navigation 페이지에서 모든 글을 순서대로 연결하고 Planned / Published / Updated 상태를 관리한다.</w:t>
      </w:r>
    </w:p>
    <w:p>
      <w:pPr>
        <w:pStyle w:val="Heading1"/>
      </w:pPr>
      <w:r>
        <w:t>7. 최종 목표</w:t>
      </w:r>
    </w:p>
    <w:p>
      <w:r>
        <w:t>이 시리즈는 단순한 Cybersecurity 입문 콘텐츠 모음이 아니라, Cybersecurity의 기본 원리를 실제 Security Operations와 Maritime IT/OT 환경에 적용하고, 최종적으로 IACS E26/E27과 Cyber Resilience까지 연결하는 ShipPaulJobs의 장기 Knowledge Series를 목표로 한다.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ShipPaulJobs | Cybersecurity Learning Roadmap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